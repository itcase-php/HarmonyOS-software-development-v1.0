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Explicit fallback sample 12345.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DM Missing Normal Font" w:hAnsi="HDM Missing Normal Fon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