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Bundled font default policy 12345.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DMUnusedMissingStyle">
    <w:name w:val="HDM Unused Missing Style"/>
    <w:rPr>
      <w:rFonts w:ascii="HDM Missing Unused Font" w:hAnsi="HDM Missing Unused Fon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