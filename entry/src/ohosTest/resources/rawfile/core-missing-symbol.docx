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Missing icon: 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DM Missing Symbol Font" w:hAnsi="HDM Missing Symbol Fon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